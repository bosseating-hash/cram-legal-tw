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40"/>
        </w:rPr>
        <w:t>存證信函／律師函</w:t>
      </w:r>
    </w:p>
    <w:p>
      <w:pPr>
        <w:spacing w:line="360" w:lineRule="auto"/>
      </w:pPr>
      <w:r>
        <w:t>寄件人：{sender_cram_name}</w:t>
      </w:r>
    </w:p>
    <w:p>
      <w:pPr>
        <w:spacing w:line="360" w:lineRule="auto"/>
      </w:pPr>
      <w:r>
        <w:t xml:space="preserve">　　　　負責人：{sender_owner_name}</w:t>
      </w:r>
    </w:p>
    <w:p>
      <w:pPr>
        <w:spacing w:line="360" w:lineRule="auto"/>
      </w:pPr>
      <w:r>
        <w:t xml:space="preserve">　　　　地　址：{sender_address}</w:t>
      </w:r>
    </w:p>
    <w:p>
      <w:pPr>
        <w:spacing w:line="360" w:lineRule="auto"/>
      </w:pPr>
      <w:r>
        <w:t xml:space="preserve">　　　　電　話：{sender_phone}</w:t>
      </w:r>
    </w:p>
    <w:p>
      <w:pPr>
        <w:spacing w:line="360" w:lineRule="auto"/>
      </w:pPr>
      <w:r/>
    </w:p>
    <w:p>
      <w:pPr>
        <w:spacing w:line="360" w:lineRule="auto"/>
      </w:pPr>
      <w:r>
        <w:t>收件人：{recipient_name}</w:t>
      </w:r>
    </w:p>
    <w:p>
      <w:pPr>
        <w:spacing w:line="360" w:lineRule="auto"/>
      </w:pPr>
      <w:r>
        <w:t xml:space="preserve">　　　　地　址：{recipient_address}</w:t>
      </w:r>
    </w:p>
    <w:p>
      <w:pPr>
        <w:spacing w:line="360" w:lineRule="auto"/>
      </w:pPr>
      <w:r/>
    </w:p>
    <w:p>
      <w:pPr>
        <w:spacing w:line="360" w:lineRule="auto"/>
      </w:pPr>
      <w:r>
        <w:t>發文日期：中華民國 {send_year} 年 {send_month} 月 {send_day} 日</w:t>
      </w:r>
    </w:p>
    <w:p>
      <w:pPr>
        <w:spacing w:line="360" w:lineRule="auto"/>
      </w:pPr>
      <w:r>
        <w:t>函別類型：退費爭議終結與免責聲明函</w:t>
      </w:r>
    </w:p>
    <w:p>
      <w:pPr>
        <w:spacing w:line="360" w:lineRule="auto"/>
      </w:pPr>
      <w:r/>
    </w:p>
    <w:p>
      <w:pPr>
        <w:spacing w:before="240" w:after="120"/>
      </w:pPr>
      <w:r>
        <w:rPr>
          <w:b/>
          <w:sz w:val="30"/>
        </w:rPr>
        <w:t>主旨</w:t>
      </w:r>
    </w:p>
    <w:p>
      <w:pPr>
        <w:spacing w:line="360" w:lineRule="auto"/>
        <w:ind w:firstLine="560"/>
      </w:pPr>
      <w:r>
        <w:t>關於台端為 {student_name} 學員申請本班補習課程退費一案，本班已依主管機關法規精算完畢，並將應退還之合法金額全數匯入台端帳戶，雙方權利義務已依法結清，請查照。</w:t>
      </w:r>
    </w:p>
    <w:p>
      <w:pPr>
        <w:spacing w:before="240" w:after="120"/>
      </w:pPr>
      <w:r>
        <w:rPr>
          <w:b/>
          <w:sz w:val="30"/>
        </w:rPr>
        <w:t>說明</w:t>
      </w:r>
    </w:p>
    <w:p>
      <w:pPr>
        <w:spacing w:line="360" w:lineRule="auto"/>
        <w:ind w:firstLine="560"/>
      </w:pPr>
      <w:r>
        <w:t>一、台端前為子弟 {student_name} 學員，報名參加本班開設之「{course_name}」課程，雙方約定總期數為 {total_lessons} 堂，實繳總費用為新台幣 {paid_fee} 元，該課程已於民國（下同）{open_year} 年 {open_month} 月 {open_day} 日正式開課。</w:t>
      </w:r>
    </w:p>
    <w:p>
      <w:pPr>
        <w:spacing w:line="360" w:lineRule="auto"/>
        <w:ind w:firstLine="560"/>
      </w:pPr>
      <w:r>
        <w:t>二、嗣後，台端於 {apply_year} 年 {apply_month} 月 {apply_day} 日，以個人因素為由，主動向本班提出終止合約與退費之申請。經本班教務系統查算，學員自開課日起至申請退費日止，已實際經過並上課 {actual_lessons} 堂，其上課進度 {progress_stage}。</w:t>
      </w:r>
    </w:p>
    <w:p>
      <w:pPr>
        <w:spacing w:line="360" w:lineRule="auto"/>
        <w:ind w:firstLine="560"/>
      </w:pPr>
      <w:r>
        <w:t>三、按《{city}短期補習班設立及管理自治條例》第 {refund_clause} 條之明文規定，本班退費標準完全遵照當地主管機關與行政院定型化契約應記載事項之規定辦理，應退還比例為 {refund_ratio}。</w:t>
      </w:r>
    </w:p>
    <w:p>
      <w:pPr>
        <w:spacing w:line="360" w:lineRule="auto"/>
        <w:ind w:firstLine="560"/>
      </w:pPr>
      <w:r>
        <w:t>四、本班秉持合法合規、誠信辦學之精神，已依前揭法定比例進行核算。應退還台端之合法金額為新台幣 {refund_amount} 元整。本班業已於 {transfer_year} 年 {transfer_month} 月 {transfer_day} 日，將該筆款項全數匯入台端指定之 {bank_name} 帳戶中，此有銀行匯款明細與傳票可稽。</w:t>
      </w:r>
    </w:p>
    <w:p>
      <w:pPr>
        <w:spacing w:line="360" w:lineRule="auto"/>
        <w:ind w:firstLine="560"/>
      </w:pPr>
      <w:r>
        <w:t>五、至此，本班已完全履行法定之退款義務。台端近日透過電話與訊息所提出之「全額退費」或其他逾越法規之超額索求，於法無據，本班實礙難同意。雙方關於本課程之補習服務契約關係已正式告終止，互不互負任何債務。倘台端後續仍無視法規，以不合理之訴求至本班營業處所滋事鬧場，或於網路上散布「本班拒絕退費、黑心坑錢」等不實言論中傷本班依法退費之事實，本班為維護校園安寧與商譽，將全程蒐證並追究相關妨害名譽及妨害營業之法律責任。特此發函告知，本班將不再對此無謂爭議進行回覆。</w:t>
      </w:r>
    </w:p>
    <w:p>
      <w:pPr>
        <w:spacing w:line="360" w:lineRule="auto"/>
      </w:pPr>
      <w:r/>
    </w:p>
    <w:p>
      <w:pPr>
        <w:spacing w:line="360" w:lineRule="auto"/>
      </w:pPr>
      <w:r>
        <w:t>此致</w:t>
      </w:r>
    </w:p>
    <w:p>
      <w:pPr>
        <w:spacing w:line="360" w:lineRule="auto"/>
      </w:pPr>
      <w:r>
        <w:t>{recipient_name}　君</w:t>
      </w:r>
    </w:p>
    <w:p>
      <w:pPr>
        <w:spacing w:line="360" w:lineRule="auto"/>
      </w:pPr>
      <w:r/>
    </w:p>
    <w:p>
      <w:pPr>
        <w:spacing w:line="360" w:lineRule="auto"/>
      </w:pPr>
      <w:r>
        <w:t>寄件人：{sender_cram_name}</w:t>
      </w:r>
    </w:p>
    <w:p>
      <w:pPr>
        <w:spacing w:line="360" w:lineRule="auto"/>
      </w:pPr>
      <w:r>
        <w:t>負責人：{sender_owner_name}　（簽章）</w:t>
      </w:r>
    </w:p>
    <w:p>
      <w:pPr>
        <w:spacing w:line="360" w:lineRule="auto"/>
      </w:pPr>
      <w:r>
        <w:t>委任律師：{lawyer_name}　（簽章）</w:t>
      </w:r>
    </w:p>
    <w:p>
      <w:pPr>
        <w:spacing w:line="360" w:lineRule="auto"/>
      </w:pPr>
      <w:r>
        <w:t>中華民國 {send_year} 年 {send_month} 月 {send_day} 日</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標楷體"/>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