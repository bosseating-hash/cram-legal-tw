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員工個人資料保密切結書</w:t>
      </w:r>
    </w:p>
    <w:p>
      <w:pPr>
        <w:ind w:firstLine="480"/>
      </w:pPr>
      <w:r>
        <w:rPr>
          <w:sz w:val="24"/>
        </w:rPr>
        <w:t>立切結書人（下稱本人）茲於 {cram_name}（立案字號：{license_no}，下稱本補習班）任職，知悉本補習班保有及處理之個人資料。為遵守個人資料保護法（下稱個資法）第二十七條及其施行細則第十二條規定之安全維護義務，本人特立此切結書，承諾遵守下列事項：</w:t>
      </w:r>
    </w:p>
    <w:p>
      <w:r>
        <w:rPr>
          <w:b/>
          <w:sz w:val="28"/>
        </w:rPr>
        <w:t>第一條　保密義務範圍</w:t>
      </w:r>
    </w:p>
    <w:p>
      <w:pPr>
        <w:ind w:firstLine="480"/>
      </w:pPr>
      <w:r>
        <w:rPr>
          <w:sz w:val="24"/>
        </w:rPr>
        <w:t>本人於本補習班任職期間，因執行職務所知悉、持有或接觸之下列資料，均為本切結書所定保密範圍：</w:t>
      </w:r>
    </w:p>
    <w:p>
      <w:pPr>
        <w:ind w:firstLine="480"/>
      </w:pPr>
      <w:r>
        <w:rPr>
          <w:sz w:val="24"/>
        </w:rPr>
        <w:t>一、學員及其家長之個人資料（姓名、身分證、地址、電話、成績、繳費紀錄等）。</w:t>
      </w:r>
    </w:p>
    <w:p>
      <w:pPr>
        <w:ind w:firstLine="480"/>
      </w:pPr>
      <w:r>
        <w:rPr>
          <w:sz w:val="24"/>
        </w:rPr>
        <w:t>二、本補習班其他員工之個人資料。</w:t>
      </w:r>
    </w:p>
    <w:p>
      <w:pPr>
        <w:ind w:firstLine="480"/>
      </w:pPr>
      <w:r>
        <w:rPr>
          <w:sz w:val="24"/>
        </w:rPr>
        <w:t>三、本補習班之客戶名單、招生名單、潛在客戶名單。</w:t>
      </w:r>
    </w:p>
    <w:p>
      <w:pPr>
        <w:ind w:firstLine="480"/>
      </w:pPr>
      <w:r>
        <w:rPr>
          <w:sz w:val="24"/>
        </w:rPr>
        <w:t>四、本補習班之營業秘密、教材內容、教學方法、收費策略、人事資料。</w:t>
      </w:r>
    </w:p>
    <w:p>
      <w:pPr>
        <w:ind w:firstLine="480"/>
      </w:pPr>
      <w:r>
        <w:rPr>
          <w:sz w:val="24"/>
        </w:rPr>
        <w:t>五、其他經本補習班公告或標示為機密之資料。</w:t>
      </w:r>
    </w:p>
    <w:p>
      <w:r>
        <w:rPr>
          <w:b/>
          <w:sz w:val="28"/>
        </w:rPr>
        <w:t>第二條　在職期間之義務</w:t>
      </w:r>
    </w:p>
    <w:p>
      <w:pPr>
        <w:ind w:firstLine="480"/>
      </w:pPr>
      <w:r>
        <w:rPr>
          <w:sz w:val="24"/>
        </w:rPr>
        <w:t>一、本人於任職期間，應依本補習班之個人資料檔案安全維護計畫及相關規定處理個資，不得逾越授權範圍。</w:t>
      </w:r>
    </w:p>
    <w:p>
      <w:pPr>
        <w:ind w:firstLine="480"/>
      </w:pPr>
      <w:r>
        <w:rPr>
          <w:sz w:val="24"/>
        </w:rPr>
        <w:t>二、本人不得擅自蒐集、處理、利用、揭露、傳遞、複製、攝錄前條所定保密資料予本補習班以外之任何第三人（包括但不限於本人之親友、其他補習班、補習班同業或其他競爭事業）。</w:t>
      </w:r>
    </w:p>
    <w:p>
      <w:pPr>
        <w:ind w:firstLine="480"/>
      </w:pPr>
      <w:r>
        <w:rPr>
          <w:sz w:val="24"/>
        </w:rPr>
        <w:t>三、本人不得將前條所定資料用於本補習班業務以外之任何目的（包括但不限於個人副業、行銷、招生、教學服務）。</w:t>
      </w:r>
    </w:p>
    <w:p>
      <w:pPr>
        <w:ind w:firstLine="480"/>
      </w:pPr>
      <w:r>
        <w:rPr>
          <w:sz w:val="24"/>
        </w:rPr>
        <w:t>四、本人應依本補習班分級存取制度，僅在職務必要範圍內存取個資，不得越權查詢或下載。</w:t>
      </w:r>
    </w:p>
    <w:p>
      <w:pPr>
        <w:ind w:firstLine="480"/>
      </w:pPr>
      <w:r>
        <w:rPr>
          <w:sz w:val="24"/>
        </w:rPr>
        <w:t>五、本人應妥善保管個人帳號密碼、門禁卡、行動裝置，不得借予他人使用。發現有遺失、被竊或外洩之虞時，應立即通報本補習班個資保護專責人員。</w:t>
      </w:r>
    </w:p>
    <w:p>
      <w:r>
        <w:rPr>
          <w:b/>
          <w:sz w:val="28"/>
        </w:rPr>
        <w:t>第三條　離職時之義務</w:t>
      </w:r>
    </w:p>
    <w:p>
      <w:pPr>
        <w:ind w:firstLine="480"/>
      </w:pPr>
      <w:r>
        <w:rPr>
          <w:sz w:val="24"/>
        </w:rPr>
        <w:t>一、本人於離職時，應於離職日當日完成下列事項：</w:t>
      </w:r>
    </w:p>
    <w:p>
      <w:pPr>
        <w:ind w:firstLine="480"/>
      </w:pPr>
      <w:r>
        <w:rPr>
          <w:sz w:val="24"/>
        </w:rPr>
        <w:t>（一）交還所有本補習班所有之紙本及電子個資資料，不得保留正本或副本。</w:t>
      </w:r>
    </w:p>
    <w:p>
      <w:pPr>
        <w:ind w:firstLine="480"/>
      </w:pPr>
      <w:r>
        <w:rPr>
          <w:sz w:val="24"/>
        </w:rPr>
        <w:t>（二）刪除本人個人裝置（手機、電腦、雲端帳號）所儲存之本補習班個資。</w:t>
      </w:r>
    </w:p>
    <w:p>
      <w:pPr>
        <w:ind w:firstLine="480"/>
      </w:pPr>
      <w:r>
        <w:rPr>
          <w:sz w:val="24"/>
        </w:rPr>
        <w:t>（三）交還門禁卡、印章、識別證、本補習班配發之裝置。</w:t>
      </w:r>
    </w:p>
    <w:p>
      <w:pPr>
        <w:ind w:firstLine="480"/>
      </w:pPr>
      <w:r>
        <w:rPr>
          <w:sz w:val="24"/>
        </w:rPr>
        <w:t>（四）簽署離職保密確認書。</w:t>
      </w:r>
    </w:p>
    <w:p>
      <w:pPr>
        <w:ind w:firstLine="480"/>
      </w:pPr>
      <w:r>
        <w:rPr>
          <w:sz w:val="24"/>
        </w:rPr>
        <w:t>二、本人離職後，前述保密義務並不因離職而終止，本人仍應繼續遵守。</w:t>
      </w:r>
    </w:p>
    <w:p>
      <w:r>
        <w:rPr>
          <w:b/>
          <w:sz w:val="28"/>
        </w:rPr>
        <w:t>第四條　違約責任</w:t>
      </w:r>
    </w:p>
    <w:p>
      <w:pPr>
        <w:ind w:firstLine="480"/>
      </w:pPr>
      <w:r>
        <w:rPr>
          <w:sz w:val="24"/>
        </w:rPr>
        <w:t>本人如有違反前列各條義務之情事者，應負下列責任：</w:t>
      </w:r>
    </w:p>
    <w:p>
      <w:pPr>
        <w:ind w:firstLine="480"/>
      </w:pPr>
      <w:r>
        <w:rPr>
          <w:sz w:val="24"/>
        </w:rPr>
        <w:t>一、民事責任：本人應賠償本補習班所受一切損害（包括但不限於：當事人主張之損害賠償、本補習班所受行政罰鍰、為處理事件所支出之律師費用、商譽損失）。本補習班並得請求新臺幣 {nda_penalty} 元之懲罰性違約金。</w:t>
      </w:r>
    </w:p>
    <w:p>
      <w:pPr>
        <w:ind w:firstLine="480"/>
      </w:pPr>
      <w:r>
        <w:rPr>
          <w:sz w:val="24"/>
        </w:rPr>
        <w:t>二、刑事責任：本人如違反個資法第四十一條、第四十二條，或刑法第三百一十七條（洩漏業務上知悉之他人秘密罪）、第三百一十八條之一（無故洩漏因利用電腦或其他相關設備知悉或持有他人之秘密罪）等規定者，本補習班得依法提出告訴或告發。</w:t>
      </w:r>
    </w:p>
    <w:p>
      <w:pPr>
        <w:ind w:firstLine="480"/>
      </w:pPr>
      <w:r>
        <w:rPr>
          <w:sz w:val="24"/>
        </w:rPr>
        <w:t>三、行政責任：本補習班得依勞動基準法第十二條第一項第四款（違反勞動契約或工作規則情節重大）終止勞動契約，且本人不得請求預告工資及資遣費。</w:t>
      </w:r>
    </w:p>
    <w:p>
      <w:r>
        <w:rPr>
          <w:b/>
          <w:sz w:val="28"/>
        </w:rPr>
        <w:t>第五條　準據法及管轄</w:t>
      </w:r>
    </w:p>
    <w:p>
      <w:pPr>
        <w:ind w:firstLine="480"/>
      </w:pPr>
      <w:r>
        <w:rPr>
          <w:sz w:val="24"/>
        </w:rPr>
        <w:t>本切結書之解釋、適用及爭議解決，悉依中華民國法律。如因本切結書所生爭議涉訟者，雙方合意以本補習班所在地之地方法院為第一審管轄法院。</w:t>
      </w:r>
    </w:p>
    <w:p>
      <w:r>
        <w:rPr>
          <w:b/>
          <w:sz w:val="28"/>
        </w:rPr>
        <w:t>第六條　切結</w:t>
      </w:r>
    </w:p>
    <w:p>
      <w:pPr>
        <w:ind w:firstLine="480"/>
      </w:pPr>
      <w:r>
        <w:rPr>
          <w:sz w:val="24"/>
        </w:rPr>
        <w:t>本人已逐條詳閱本切結書內容，於充分瞭解後自願簽署。本切結書一式二份，本補習班及本人各執一份為憑。</w:t>
      </w:r>
    </w:p>
    <w:p/>
    <w:p>
      <w:r>
        <w:rPr>
          <w:b/>
          <w:sz w:val="28"/>
        </w:rPr>
        <w:t>立切結書人簽署</w:t>
      </w:r>
    </w:p>
    <w:p>
      <w:r>
        <w:rPr>
          <w:sz w:val="24"/>
        </w:rPr>
        <w:t xml:space="preserve">員工姓名：                    </w:t>
      </w:r>
    </w:p>
    <w:p>
      <w:r>
        <w:rPr>
          <w:sz w:val="24"/>
        </w:rPr>
        <w:t xml:space="preserve">身分證統一編號：                    </w:t>
      </w:r>
    </w:p>
    <w:p>
      <w:r>
        <w:rPr>
          <w:sz w:val="24"/>
        </w:rPr>
        <w:t xml:space="preserve">聯絡電話：                    </w:t>
      </w:r>
    </w:p>
    <w:p>
      <w:r>
        <w:rPr>
          <w:sz w:val="24"/>
        </w:rPr>
        <w:t xml:space="preserve">聯絡地址：                    </w:t>
      </w:r>
    </w:p>
    <w:p>
      <w:r>
        <w:rPr>
          <w:sz w:val="24"/>
        </w:rPr>
        <w:t xml:space="preserve">到職日　　　　　　　中華民國　　　　年　　　　月　　　　日：                    </w:t>
      </w:r>
    </w:p>
    <w:p>
      <w:r>
        <w:rPr>
          <w:sz w:val="24"/>
        </w:rPr>
        <w:t xml:space="preserve">簽署日期　　　　　　中華民國　　　　年　　　　月　　　　日：                    </w:t>
      </w:r>
    </w:p>
    <w:p/>
    <w:p>
      <w:r>
        <w:rPr>
          <w:sz w:val="24"/>
        </w:rPr>
        <w:t>本補習班：{cram_name}</w:t>
      </w:r>
    </w:p>
    <w:p>
      <w:r>
        <w:rPr>
          <w:sz w:val="24"/>
        </w:rPr>
        <w:t>負責人：{owner_name}　　（簽名／用印）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