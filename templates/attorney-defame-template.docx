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40"/>
        </w:rPr>
        <w:t>存證信函／律師函</w:t>
      </w:r>
    </w:p>
    <w:p>
      <w:pPr>
        <w:spacing w:line="360" w:lineRule="auto"/>
      </w:pPr>
      <w:r>
        <w:t>寄件人：{sender_cram_name}</w:t>
      </w:r>
    </w:p>
    <w:p>
      <w:pPr>
        <w:spacing w:line="360" w:lineRule="auto"/>
      </w:pPr>
      <w:r>
        <w:t xml:space="preserve">　　　　負責人：{sender_owner_name}</w:t>
      </w:r>
    </w:p>
    <w:p>
      <w:pPr>
        <w:spacing w:line="360" w:lineRule="auto"/>
      </w:pPr>
      <w:r>
        <w:t xml:space="preserve">　　　　地　址：{sender_address}</w:t>
      </w:r>
    </w:p>
    <w:p>
      <w:pPr>
        <w:spacing w:line="360" w:lineRule="auto"/>
      </w:pPr>
      <w:r>
        <w:t xml:space="preserve">　　　　電　話：{sender_phone}</w:t>
      </w:r>
    </w:p>
    <w:p>
      <w:pPr>
        <w:spacing w:line="360" w:lineRule="auto"/>
      </w:pPr>
      <w:r/>
    </w:p>
    <w:p>
      <w:pPr>
        <w:spacing w:line="360" w:lineRule="auto"/>
      </w:pPr>
      <w:r>
        <w:t>收件人：{recipient_name}</w:t>
      </w:r>
    </w:p>
    <w:p>
      <w:pPr>
        <w:spacing w:line="360" w:lineRule="auto"/>
      </w:pPr>
      <w:r>
        <w:t xml:space="preserve">　　　　地　址：{recipient_address}</w:t>
      </w:r>
    </w:p>
    <w:p>
      <w:pPr>
        <w:spacing w:line="360" w:lineRule="auto"/>
      </w:pPr>
      <w:r/>
    </w:p>
    <w:p>
      <w:pPr>
        <w:spacing w:line="360" w:lineRule="auto"/>
      </w:pPr>
      <w:r>
        <w:t>發文日期：中華民國 {send_year} 年 {send_month} 月 {send_day} 日</w:t>
      </w:r>
    </w:p>
    <w:p>
      <w:pPr>
        <w:spacing w:line="360" w:lineRule="auto"/>
      </w:pPr>
      <w:r>
        <w:t>函別類型：不實爆料與網路誹謗澄清警告函</w:t>
      </w:r>
    </w:p>
    <w:p>
      <w:pPr>
        <w:spacing w:line="360" w:lineRule="auto"/>
      </w:pPr>
      <w:r/>
    </w:p>
    <w:p>
      <w:pPr>
        <w:spacing w:before="240" w:after="120"/>
      </w:pPr>
      <w:r>
        <w:rPr>
          <w:b/>
          <w:sz w:val="30"/>
        </w:rPr>
        <w:t>主旨</w:t>
      </w:r>
    </w:p>
    <w:p>
      <w:pPr>
        <w:spacing w:line="360" w:lineRule="auto"/>
        <w:ind w:firstLine="560"/>
      </w:pPr>
      <w:r>
        <w:t>為嚴正警告台端立即刪除於網路論壇平台散布關於本班之不實誹謗與抹黑言論，並公開發表澄清道歉啟事，以避免後續沉重之刑事及民事責任，請查照。</w:t>
      </w:r>
    </w:p>
    <w:p>
      <w:pPr>
        <w:spacing w:before="240" w:after="120"/>
      </w:pPr>
      <w:r>
        <w:rPr>
          <w:b/>
          <w:sz w:val="30"/>
        </w:rPr>
        <w:t>說明</w:t>
      </w:r>
    </w:p>
    <w:p>
      <w:pPr>
        <w:spacing w:line="360" w:lineRule="auto"/>
        <w:ind w:firstLine="560"/>
      </w:pPr>
      <w:r>
        <w:t>一、本班自立案營運以來，向來戮力於提供優質、安全且合規之教育環境，師資陣容與教學品質均受主管機關認可，商譽卓著，深獲廣大家長與學子之高度信賴。</w:t>
      </w:r>
    </w:p>
    <w:p>
      <w:pPr>
        <w:spacing w:line="360" w:lineRule="auto"/>
        <w:ind w:firstLine="560"/>
      </w:pPr>
      <w:r>
        <w:t>二、惟查，本班近日接獲熱心家長舉發，台端於民國 {post_year} 年 {post_month} 月 {post_day} 日，使用帳號「{post_author_id}」於社群平台「{post_platform}」上，發布標題為「{post_title}」之惡意貼文。</w:t>
      </w:r>
    </w:p>
    <w:p>
      <w:pPr>
        <w:spacing w:line="360" w:lineRule="auto"/>
        <w:ind w:firstLine="560"/>
      </w:pPr>
      <w:r>
        <w:t>三、該貼文內容中具體指稱本班「{false_content}」等情節。前揭指控完全子虛烏有，純屬台端未經任何合理查證，出於惡意捏造之不實言論。該貼文發布後短時間內遭大量網友轉載與留言謾罵，已在地方學區引發部分家長之嚴重恐慌與退費疑慮，客觀上已嚴重戕害本班長年累積之社會評價及商業信譽。</w:t>
      </w:r>
    </w:p>
    <w:p>
      <w:pPr>
        <w:spacing w:line="360" w:lineRule="auto"/>
        <w:ind w:firstLine="560"/>
      </w:pPr>
      <w:r>
        <w:t>四、按「意圖散布於眾，而指摘或傳述足以毀損他人名譽之事者，為誹謗罪」、「散布文字、圖畫犯前項之罪者，處二年以下有期徒刑、拘役或三萬元以下罰金」，《刑法》第三百一十條定有明文。復按《民法》第一百八十四條第一項前段及第一百九十五條第一項之規定，不法侵害他人之名譽、信用者，被害人得請求非財產上之損害賠償（精神慰撫金），並得請求回復名譽之適當處分。</w:t>
      </w:r>
    </w:p>
    <w:p>
      <w:pPr>
        <w:spacing w:line="360" w:lineRule="auto"/>
        <w:ind w:firstLine="560"/>
      </w:pPr>
      <w:r>
        <w:t>五、為捍衛本班清白與合法聲譽，特發此函嚴正要求台端於接獲本函（或本聲明發布）後二十四小時內：</w:t>
      </w:r>
    </w:p>
    <w:p>
      <w:pPr>
        <w:spacing w:line="360" w:lineRule="auto"/>
        <w:ind w:firstLine="560"/>
      </w:pPr>
      <w:r>
        <w:t>（一）立即主動刪除上述網路平台及所有相關轉載群組中之不實貼文。</w:t>
      </w:r>
    </w:p>
    <w:p>
      <w:pPr>
        <w:spacing w:line="360" w:lineRule="auto"/>
        <w:ind w:firstLine="560"/>
      </w:pPr>
      <w:r>
        <w:t>（二）於原發文之相同版面與位置，公開發表經本班事前認可之澄清道歉啟事，連續刊登至少七日。</w:t>
      </w:r>
    </w:p>
    <w:p>
      <w:pPr>
        <w:spacing w:line="360" w:lineRule="auto"/>
        <w:ind w:firstLine="560"/>
      </w:pPr>
      <w:r>
        <w:t>六、本班現已協同專業資訊公司，就台端之發文 IP 位址、完整貼文內容、留言紀錄及散布狀況進行全網數位證據保全（包含具備法定效力之網頁時間戳記公證與截圖存證）。若台端未於前述期限內履行要求，或企圖刪除帳號逃避責任，本班將立即向警察局刑事警察大隊報案，透過司法途徑調閱台端真實身分，提出刑事加重誹謗罪及違反公平交易法之告訴。同時，本班將針對商譽受損及學生退費之損失，附帶提起民事訴訟，向台端求償新台幣 {claim_amount} 萬元整。網路言論並非無法可管，請台端切勿以身試法。</w:t>
      </w:r>
    </w:p>
    <w:p>
      <w:pPr>
        <w:spacing w:line="360" w:lineRule="auto"/>
      </w:pPr>
      <w:r/>
    </w:p>
    <w:p>
      <w:pPr>
        <w:spacing w:line="360" w:lineRule="auto"/>
      </w:pPr>
      <w:r>
        <w:t>此致</w:t>
      </w:r>
    </w:p>
    <w:p>
      <w:pPr>
        <w:spacing w:line="360" w:lineRule="auto"/>
      </w:pPr>
      <w:r>
        <w:t>{recipient_name}　君</w:t>
      </w:r>
    </w:p>
    <w:p>
      <w:pPr>
        <w:spacing w:line="360" w:lineRule="auto"/>
      </w:pPr>
      <w:r/>
    </w:p>
    <w:p>
      <w:pPr>
        <w:spacing w:line="360" w:lineRule="auto"/>
      </w:pPr>
      <w:r>
        <w:t>寄件人：{sender_cram_name}</w:t>
      </w:r>
    </w:p>
    <w:p>
      <w:pPr>
        <w:spacing w:line="360" w:lineRule="auto"/>
      </w:pPr>
      <w:r>
        <w:t>負責人：{sender_owner_name}　（簽章）</w:t>
      </w:r>
    </w:p>
    <w:p>
      <w:pPr>
        <w:spacing w:line="360" w:lineRule="auto"/>
      </w:pPr>
      <w:r>
        <w:t>委任律師：{lawyer_name}　（簽章）</w:t>
      </w:r>
    </w:p>
    <w:p>
      <w:pPr>
        <w:spacing w:line="360" w:lineRule="auto"/>
      </w:pPr>
      <w:r>
        <w:t>中華民國 {send_year} 年 {send_month} 月 {send_day} 日</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