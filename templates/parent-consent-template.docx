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學員個人資料蒐集、處理及利用告知暨同意書</w:t>
      </w:r>
    </w:p>
    <w:p>
      <w:pPr>
        <w:ind w:firstLine="480"/>
      </w:pPr>
      <w:r>
        <w:rPr>
          <w:sz w:val="24"/>
        </w:rPr>
        <w:t>立同意書人（下稱當事人）即將就讀／已就讀 {cram_name}（立案字號：{license_no}，下稱本補習班）。本補習班為提供補習服務及相關業務之必要，將蒐集、處理及利用當事人之個人資料。茲依個人資料保護法（下稱個資法）第八條規定，向當事人為下列告知，並請當事人於詳閱後簽署是否同意。</w:t>
      </w:r>
    </w:p>
    <w:p>
      <w:r>
        <w:rPr>
          <w:b/>
          <w:sz w:val="28"/>
        </w:rPr>
        <w:t>壹、告知事項</w:t>
      </w:r>
    </w:p>
    <w:p>
      <w:r>
        <w:rPr>
          <w:b/>
          <w:sz w:val="24"/>
        </w:rPr>
        <w:t>一、蒐集機構</w:t>
      </w:r>
    </w:p>
    <w:p>
      <w:pPr>
        <w:ind w:firstLine="480"/>
      </w:pPr>
      <w:r>
        <w:rPr>
          <w:sz w:val="24"/>
        </w:rPr>
        <w:t>本補習班（{cram_name}），地址：{address}，電話：{phone}，個資保護專責人員：{dpo_name}。</w:t>
      </w:r>
    </w:p>
    <w:p>
      <w:r>
        <w:rPr>
          <w:b/>
          <w:sz w:val="24"/>
        </w:rPr>
        <w:t>二、蒐集目的（個資法施行細則第三條所定特定目的代號）</w:t>
      </w:r>
    </w:p>
    <w:p>
      <w:pPr>
        <w:ind w:firstLine="480"/>
      </w:pPr>
      <w:r>
        <w:rPr>
          <w:sz w:val="24"/>
        </w:rPr>
        <w:t>○五九　教育或訓練行政；一○二　學生（員）資料管理；○四○　行銷；○六九　契約、類似契約或其他法律關係事務；一三五　資（通）訊服務；一四八　消費者、客戶管理與服務。</w:t>
      </w:r>
    </w:p>
    <w:p>
      <w:r>
        <w:rPr>
          <w:b/>
          <w:sz w:val="24"/>
        </w:rPr>
        <w:t>三、蒐集之個人資料類別（個資法施行細則第四條）</w:t>
      </w:r>
    </w:p>
    <w:p>
      <w:pPr>
        <w:ind w:firstLine="480"/>
      </w:pPr>
      <w:r>
        <w:rPr>
          <w:sz w:val="24"/>
        </w:rPr>
        <w:t>（一）識別類：姓名、家長／監護人姓名、身分證統一編號、出生年月日、性別、地址、電話、電子郵件。</w:t>
      </w:r>
    </w:p>
    <w:p>
      <w:pPr>
        <w:ind w:firstLine="480"/>
      </w:pPr>
      <w:r>
        <w:rPr>
          <w:sz w:val="24"/>
        </w:rPr>
        <w:t>（二）特徵類：學歷、就讀學校班級、學習狀況、成績紀錄。</w:t>
      </w:r>
    </w:p>
    <w:p>
      <w:pPr>
        <w:ind w:firstLine="480"/>
      </w:pPr>
      <w:r>
        <w:rPr>
          <w:sz w:val="24"/>
        </w:rPr>
        <w:t>（三）社會情況類：家庭狀況、緊急聯絡人。</w:t>
      </w:r>
    </w:p>
    <w:p>
      <w:pPr>
        <w:ind w:firstLine="480"/>
      </w:pPr>
      <w:r>
        <w:rPr>
          <w:sz w:val="24"/>
        </w:rPr>
        <w:t>（四）財務細節類：收費紀錄、退費紀錄、繳費方式。</w:t>
      </w:r>
    </w:p>
    <w:p>
      <w:pPr>
        <w:ind w:firstLine="480"/>
      </w:pPr>
      <w:r>
        <w:rPr>
          <w:sz w:val="24"/>
        </w:rPr>
        <w:t>（五）健康狀況：經當事人主動告知影響補習權益之健康事項（過敏、用藥、特殊需求）。</w:t>
      </w:r>
    </w:p>
    <w:p>
      <w:r>
        <w:rPr>
          <w:b/>
          <w:sz w:val="24"/>
        </w:rPr>
        <w:t>四、個人資料利用之期間、地區、對象及方式</w:t>
      </w:r>
    </w:p>
    <w:p>
      <w:pPr>
        <w:ind w:firstLine="480"/>
      </w:pPr>
      <w:r>
        <w:rPr>
          <w:sz w:val="24"/>
        </w:rPr>
        <w:t>（一）期間：自當事人簽署本同意書之日起，至補習關係結束並完成相關紀錄保存期限（依稅捐稽徵法第二十三條至少五年、會計法第八十三條至少十年）止。</w:t>
      </w:r>
    </w:p>
    <w:p>
      <w:pPr>
        <w:ind w:firstLine="480"/>
      </w:pPr>
      <w:r>
        <w:rPr>
          <w:sz w:val="24"/>
        </w:rPr>
        <w:t>（二）地區：本補習班所在地（中華民國境內）及本補習班委外處理機構所在地（{outsourcing_types}）。</w:t>
      </w:r>
    </w:p>
    <w:p>
      <w:pPr>
        <w:ind w:firstLine="480"/>
      </w:pPr>
      <w:r>
        <w:rPr>
          <w:sz w:val="24"/>
        </w:rPr>
        <w:t>（三）對象：本補習班員工及前項委外機構。</w:t>
      </w:r>
    </w:p>
    <w:p>
      <w:pPr>
        <w:ind w:firstLine="480"/>
      </w:pPr>
      <w:r>
        <w:rPr>
          <w:sz w:val="24"/>
        </w:rPr>
        <w:t>（四）方式：以紙本、電子檔、雲端儲存等方式為之。</w:t>
      </w:r>
    </w:p>
    <w:p>
      <w:r>
        <w:rPr>
          <w:b/>
          <w:sz w:val="24"/>
        </w:rPr>
        <w:t>五、當事人之權利</w:t>
      </w:r>
    </w:p>
    <w:p>
      <w:pPr>
        <w:ind w:firstLine="480"/>
      </w:pPr>
      <w:r>
        <w:rPr>
          <w:sz w:val="24"/>
        </w:rPr>
        <w:t>依個資法第三條規定，當事人就本補習班保有之個人資料，得行使下列權利：（一）查詢或請求閱覽；（二）請求製給複製本；（三）請求補充或更正；（四）請求停止蒐集、處理或利用；（五）請求刪除。當事人欲行使前述權利，請聯絡本補習班個資保護專責人員。</w:t>
      </w:r>
    </w:p>
    <w:p>
      <w:r>
        <w:rPr>
          <w:b/>
          <w:sz w:val="24"/>
        </w:rPr>
        <w:t>六、不提供個人資料之效果</w:t>
      </w:r>
    </w:p>
    <w:p>
      <w:pPr>
        <w:ind w:firstLine="480"/>
      </w:pPr>
      <w:r>
        <w:rPr>
          <w:sz w:val="24"/>
        </w:rPr>
        <w:t>當事人如未提供本告知書所定必要個人資料，本補習班將無法提供補習服務或相關業務。當事人就選擇性同意項目（影像授權、行銷簡訊）拒絕提供同意者，不影響補習服務之提供。</w:t>
      </w:r>
    </w:p>
    <w:p>
      <w:r>
        <w:br w:type="page"/>
      </w:r>
    </w:p>
    <w:p>
      <w:r>
        <w:rPr>
          <w:b/>
          <w:sz w:val="28"/>
        </w:rPr>
        <w:t>貳、當事人同意（請逐項勾選）</w:t>
      </w:r>
    </w:p>
    <w:p>
      <w:r>
        <w:rPr>
          <w:sz w:val="24"/>
        </w:rPr>
        <w:t>【必要授權】（不同意則無法提供補習服務）</w:t>
      </w:r>
    </w:p>
    <w:p>
      <w:r>
        <w:rPr>
          <w:sz w:val="24"/>
        </w:rPr>
        <w:t>□ 同意　　□ 不同意　　本人已詳閱前述告知事項，並同意本補習班於蒐集目的範圍內蒐集、處理及利用本人個人資料。</w:t>
      </w:r>
    </w:p>
    <w:p>
      <w:r>
        <w:rPr>
          <w:sz w:val="24"/>
        </w:rPr>
        <w:t xml:space="preserve"> </w:t>
      </w:r>
    </w:p>
    <w:p>
      <w:r>
        <w:rPr>
          <w:sz w:val="24"/>
        </w:rPr>
        <w:t>【選用授權一：影像授權】（不同意不影響補習服務）</w:t>
      </w:r>
    </w:p>
    <w:p>
      <w:r>
        <w:rPr>
          <w:sz w:val="24"/>
        </w:rPr>
        <w:t>□ 同意　　□ 不同意　　本人同意本補習班於上課、活動及成果發表時拍攝本人影像，並用於本補習班招生宣傳之文宣、官網、社群媒體。本同意得隨時以書面通知本補習班撤回，撤回後本補習班應於合理期間內停止使用並下架前述影像。</w:t>
      </w:r>
    </w:p>
    <w:p>
      <w:r>
        <w:rPr>
          <w:sz w:val="24"/>
        </w:rPr>
        <w:t xml:space="preserve"> </w:t>
      </w:r>
    </w:p>
    <w:p>
      <w:r>
        <w:rPr>
          <w:sz w:val="24"/>
        </w:rPr>
        <w:t>【選用授權二：行銷簡訊】（不同意不影響補習服務）</w:t>
      </w:r>
    </w:p>
    <w:p>
      <w:r>
        <w:rPr>
          <w:sz w:val="24"/>
        </w:rPr>
        <w:t>□ 同意　　□ 不同意　　本人同意本補習班透過電話、簡訊、電子郵件、即時通訊軟體向本人寄送招生、課程、活動及優惠等行銷資訊。本同意得隨時以書面通知本補習班撤回。</w:t>
      </w:r>
    </w:p>
    <w:p/>
    <w:p>
      <w:r>
        <w:rPr>
          <w:b/>
          <w:sz w:val="28"/>
        </w:rPr>
        <w:t>參、簽署</w:t>
      </w:r>
    </w:p>
    <w:p>
      <w:r>
        <w:rPr>
          <w:sz w:val="24"/>
        </w:rPr>
        <w:t xml:space="preserve">當事人（學員）姓名：                    </w:t>
      </w:r>
    </w:p>
    <w:p>
      <w:r>
        <w:rPr>
          <w:sz w:val="24"/>
        </w:rPr>
        <w:t xml:space="preserve">法定代理人（家長／監護人）姓名：                    </w:t>
      </w:r>
    </w:p>
    <w:p>
      <w:r>
        <w:rPr>
          <w:sz w:val="24"/>
        </w:rPr>
        <w:t xml:space="preserve">與當事人關係：                    </w:t>
      </w:r>
    </w:p>
    <w:p>
      <w:r>
        <w:rPr>
          <w:sz w:val="24"/>
        </w:rPr>
        <w:t xml:space="preserve">聯絡電話：                    </w:t>
      </w:r>
    </w:p>
    <w:p>
      <w:r>
        <w:rPr>
          <w:sz w:val="24"/>
        </w:rPr>
        <w:t xml:space="preserve">地址：                    </w:t>
      </w:r>
    </w:p>
    <w:p>
      <w:r>
        <w:rPr>
          <w:sz w:val="24"/>
        </w:rPr>
        <w:t xml:space="preserve">簽署日期　　　　中華民國　　　　年　　　　月　　　　日：                    </w:t>
      </w:r>
    </w:p>
    <w:p/>
    <w:p>
      <w:r>
        <w:rPr>
          <w:sz w:val="24"/>
        </w:rPr>
        <w:t>本補習班：{cram_name}</w:t>
      </w:r>
    </w:p>
    <w:p>
      <w:r>
        <w:rPr>
          <w:sz w:val="24"/>
        </w:rPr>
        <w:t>負責人：{owner_name}　　（簽名／用印）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