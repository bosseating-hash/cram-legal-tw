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b/>
          <w:sz w:val="40"/>
        </w:rPr>
        <w:t>法定代理人同意書（未成年受僱人）</w:t>
      </w:r>
    </w:p>
    <w:p>
      <w:pPr>
        <w:spacing w:line="360" w:lineRule="auto"/>
        <w:ind w:firstLine="560"/>
      </w:pPr>
      <w:r>
        <w:t>茲同意未成年人受僱於 {cram_name}，擔任 {job_title} 工作，相關事項由其法定代理人具結同意如下：</w:t>
      </w:r>
    </w:p>
    <w:p>
      <w:pPr>
        <w:spacing w:line="360" w:lineRule="auto"/>
      </w:pPr>
      <w:r/>
    </w:p>
    <w:p>
      <w:pPr>
        <w:spacing w:line="360" w:lineRule="auto"/>
      </w:pPr>
      <w:r>
        <w:rPr>
          <w:b/>
        </w:rPr>
        <w:t>一、未成年受僱人基本資料</w:t>
      </w:r>
    </w:p>
    <w:p>
      <w:pPr>
        <w:spacing w:line="360" w:lineRule="auto"/>
      </w:pPr>
      <w:r>
        <w:t xml:space="preserve">　　姓　　名：{employee_name}</w:t>
      </w:r>
    </w:p>
    <w:p>
      <w:pPr>
        <w:spacing w:line="360" w:lineRule="auto"/>
      </w:pPr>
      <w:r>
        <w:t xml:space="preserve">　　身分證字號：{employee_id}</w:t>
      </w:r>
    </w:p>
    <w:p>
      <w:pPr>
        <w:spacing w:line="360" w:lineRule="auto"/>
      </w:pPr>
      <w:r>
        <w:t xml:space="preserve">　　出生年月日：中華民國 ＿＿＿ 年 ＿＿ 月 ＿＿ 日</w:t>
      </w:r>
    </w:p>
    <w:p>
      <w:pPr>
        <w:spacing w:line="360" w:lineRule="auto"/>
      </w:pPr>
      <w:r/>
    </w:p>
    <w:p>
      <w:pPr>
        <w:spacing w:line="360" w:lineRule="auto"/>
      </w:pPr>
      <w:r>
        <w:rPr>
          <w:b/>
        </w:rPr>
        <w:t>二、法定代理人具結事項</w:t>
      </w:r>
    </w:p>
    <w:p>
      <w:pPr>
        <w:spacing w:line="360" w:lineRule="auto"/>
        <w:ind w:firstLine="560"/>
      </w:pPr>
      <w:r>
        <w:t>本人為上開未成年受僱人之法定代理人，已詳閱並同意其受僱事宜，並確認下列各點：</w:t>
      </w:r>
    </w:p>
    <w:p>
      <w:pPr>
        <w:spacing w:line="360" w:lineRule="auto"/>
        <w:ind w:firstLine="560"/>
      </w:pPr>
      <w:r>
        <w:t>（一）該未成年人所從事之工作，非屬危險性或有害性之工作。</w:t>
      </w:r>
    </w:p>
    <w:p>
      <w:pPr>
        <w:spacing w:line="360" w:lineRule="auto"/>
        <w:ind w:firstLine="560"/>
      </w:pPr>
      <w:r>
        <w:t>（二）該未成年人每日工作時間不超過八小時，例假日不工作，且絕不於午後八時至翌晨六時之夜間時間內工作。</w:t>
      </w:r>
    </w:p>
    <w:p>
      <w:pPr>
        <w:spacing w:line="360" w:lineRule="auto"/>
        <w:ind w:firstLine="560"/>
      </w:pPr>
      <w:r>
        <w:t>（三）本人同意雇主依法為其辦理就業保險、職業災害保險及勞工退休金提繳。</w:t>
      </w:r>
    </w:p>
    <w:p>
      <w:pPr>
        <w:spacing w:line="360" w:lineRule="auto"/>
        <w:ind w:firstLine="560"/>
      </w:pPr>
      <w:r>
        <w:t>（四）本同意書併附該未成年人之身分證或戶口名簿影本乙份，以備查驗。</w:t>
      </w:r>
    </w:p>
    <w:p>
      <w:pPr>
        <w:spacing w:line="360" w:lineRule="auto"/>
      </w:pPr>
      <w:r/>
    </w:p>
    <w:p>
      <w:pPr>
        <w:spacing w:line="360" w:lineRule="auto"/>
      </w:pPr>
      <w:r>
        <w:t>法定代理人（家長／監護人）：＿＿＿＿＿＿＿＿　（簽章）</w:t>
      </w:r>
    </w:p>
    <w:p>
      <w:pPr>
        <w:spacing w:line="360" w:lineRule="auto"/>
      </w:pPr>
      <w:r>
        <w:t>與未成年人之關係：□父　□母　□其他法定監護人：＿＿＿＿</w:t>
      </w:r>
    </w:p>
    <w:p>
      <w:pPr>
        <w:spacing w:line="360" w:lineRule="auto"/>
      </w:pPr>
      <w:r>
        <w:t>聯絡電話：＿＿＿＿＿＿＿＿＿＿</w:t>
      </w:r>
    </w:p>
    <w:p>
      <w:pPr>
        <w:spacing w:line="360" w:lineRule="auto"/>
      </w:pPr>
      <w:r>
        <w:t>國民身分證統一編號：＿＿＿＿＿＿＿＿＿＿</w:t>
      </w:r>
    </w:p>
    <w:p>
      <w:pPr>
        <w:spacing w:line="360" w:lineRule="auto"/>
      </w:pPr>
      <w:r>
        <w:t>中華民國 ＿＿＿ 年 ＿＿ 月 ＿＿ 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